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344E41"/>
        </w:rPr>
        <w:t>TennisPro Hub — Installation Manual</w:t>
      </w:r>
    </w:p>
    <w:p>
      <w:r>
        <w:t>This manual describes how to install and deploy the TennisPro Hub e-commerce website built on WordPress with a custom child theme.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color w:val="344E41"/>
        </w:rPr>
        <w:t>1. Requirements</w:t>
      </w:r>
    </w:p>
    <w:p>
      <w:pPr>
        <w:pStyle w:val="ListBullet"/>
      </w:pPr>
      <w:r>
        <w:t>Web Server: Apache with PHP 8.x (e.g., InfinityFree, XAMPP)</w:t>
      </w:r>
    </w:p>
    <w:p>
      <w:pPr>
        <w:pStyle w:val="ListBullet"/>
      </w:pPr>
      <w:r>
        <w:t>Database: MySQL 5.7+ or MariaDB 10.3+</w:t>
      </w:r>
    </w:p>
    <w:p>
      <w:pPr>
        <w:pStyle w:val="ListBullet"/>
      </w:pPr>
      <w:r>
        <w:t>CMS: WordPress 6.x</w:t>
      </w:r>
    </w:p>
    <w:p>
      <w:pPr>
        <w:pStyle w:val="ListBullet"/>
      </w:pPr>
      <w:r>
        <w:t>Parent Theme: Twenty Twenty-Four (included with WordPress)</w:t>
      </w:r>
    </w:p>
    <w:p>
      <w:pPr>
        <w:pStyle w:val="ListBullet"/>
      </w:pPr>
      <w:r>
        <w:t>Required Plugins: FluentCRM, Fluent Forms, WP Mail SMTP</w:t>
      </w:r>
    </w:p>
    <w:p>
      <w:pPr>
        <w:pStyle w:val="ListBullet"/>
      </w:pPr>
      <w:r>
        <w:t>Optional: Code Snippets plugin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color w:val="344E41"/>
        </w:rPr>
        <w:t>2. WordPress Installation</w:t>
      </w:r>
    </w:p>
    <w:p>
      <w:pPr>
        <w:pStyle w:val="Heading3"/>
      </w:pPr>
      <w:r>
        <w:t>2.1 Local Setup (XAMPP)</w:t>
      </w:r>
    </w:p>
    <w:p>
      <w:pPr>
        <w:pStyle w:val="ListBullet"/>
      </w:pPr>
      <w:r>
        <w:t>Download and install XAMPP from https://www.apachefriends.org/</w:t>
      </w:r>
    </w:p>
    <w:p>
      <w:pPr>
        <w:pStyle w:val="ListBullet"/>
      </w:pPr>
      <w:r>
        <w:t>Start Apache and MySQL from the XAMPP Control Panel.</w:t>
      </w:r>
    </w:p>
    <w:p>
      <w:pPr>
        <w:pStyle w:val="ListBullet"/>
      </w:pPr>
      <w:r>
        <w:t>Download WordPress from https://wordpress.org/download/</w:t>
      </w:r>
    </w:p>
    <w:p>
      <w:pPr>
        <w:pStyle w:val="ListBullet"/>
      </w:pPr>
      <w:r>
        <w:t>Extract WordPress into the htdocs folder (e.g., C:\xampp\htdocs\tennispro\)</w:t>
      </w:r>
    </w:p>
    <w:p>
      <w:pPr>
        <w:pStyle w:val="ListBullet"/>
      </w:pPr>
      <w:r>
        <w:t>Create a new database in phpMyAdmin (e.g., tennispro_hub)</w:t>
      </w:r>
    </w:p>
    <w:p>
      <w:pPr>
        <w:pStyle w:val="ListBullet"/>
      </w:pPr>
      <w:r>
        <w:t>Open http://localhost/tennispro/ in browser and complete the WordPress installation wizard.</w:t>
      </w:r>
    </w:p>
    <w:p>
      <w:pPr>
        <w:pStyle w:val="Heading3"/>
      </w:pPr>
      <w:r>
        <w:t>2.2 Hosted Setup (InfinityFree)</w:t>
      </w:r>
    </w:p>
    <w:p>
      <w:pPr>
        <w:pStyle w:val="ListBullet"/>
      </w:pPr>
      <w:r>
        <w:t>Register at InfinityFree (https://www.infinityfree.com/) and create a hosting account.</w:t>
      </w:r>
    </w:p>
    <w:p>
      <w:pPr>
        <w:pStyle w:val="ListBullet"/>
      </w:pPr>
      <w:r>
        <w:t>Use Softaculous in the control panel to install WordPress, or upload WordPress files via FTP.</w:t>
      </w:r>
    </w:p>
    <w:p>
      <w:pPr>
        <w:pStyle w:val="ListBullet"/>
      </w:pPr>
      <w:r>
        <w:t>Create a MySQL database in the control panel and note the credentials.</w:t>
      </w:r>
    </w:p>
    <w:p>
      <w:pPr>
        <w:pStyle w:val="ListBullet"/>
      </w:pPr>
      <w:r>
        <w:t>Complete the WordPress installation at your domain (e.g., https://amos.fwh.is/).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color w:val="344E41"/>
        </w:rPr>
        <w:t>3. Child Theme Installation</w:t>
      </w:r>
    </w:p>
    <w:p>
      <w:pPr>
        <w:pStyle w:val="ListBullet"/>
      </w:pPr>
      <w:r>
        <w:t>Copy the entire tennispro-capstone folder to /wp-content/themes/tennispro-capstone/</w:t>
      </w:r>
    </w:p>
    <w:p>
      <w:pPr>
        <w:pStyle w:val="ListBullet"/>
      </w:pPr>
      <w:r>
        <w:t>In WordPress admin, go to Appearance → Themes → Activate "TennisPro Hub Capstone".</w:t>
      </w:r>
    </w:p>
    <w:p>
      <w:pPr>
        <w:pStyle w:val="ListBullet"/>
      </w:pPr>
      <w:r>
        <w:t>On activation, the theme automatically creates all required database tables (wp_orders, wp_order_items, wp_support_tickets, wp_job_applications, wp_forum_posts, wp_customer_cards) and seeds 20 forum posts.</w:t>
      </w:r>
    </w:p>
    <w:p>
      <w:r>
        <w:t>The child theme folder should contain these files:</w:t>
      </w:r>
    </w:p>
    <w:p>
      <w:pPr>
        <w:pStyle w:val="ListBullet"/>
      </w:pPr>
      <w:r>
        <w:t>style.css — Theme stylesheet (793 lines)</w:t>
      </w:r>
    </w:p>
    <w:p>
      <w:pPr>
        <w:pStyle w:val="ListBullet"/>
      </w:pPr>
      <w:r>
        <w:t>functions.php — Core theme functions (1975 lines)</w:t>
      </w:r>
    </w:p>
    <w:p>
      <w:pPr>
        <w:pStyle w:val="ListBullet"/>
      </w:pPr>
      <w:r>
        <w:t>header.php — Site header with navigation</w:t>
      </w:r>
    </w:p>
    <w:p>
      <w:pPr>
        <w:pStyle w:val="ListBullet"/>
      </w:pPr>
      <w:r>
        <w:t>footer.php — Site footer with prefetch script</w:t>
      </w:r>
    </w:p>
    <w:p>
      <w:pPr>
        <w:pStyle w:val="ListBullet"/>
      </w:pPr>
      <w:r>
        <w:t>front-page.php — Home page template</w:t>
      </w:r>
    </w:p>
    <w:p>
      <w:pPr>
        <w:pStyle w:val="ListBullet"/>
      </w:pPr>
      <w:r>
        <w:t>template-products.php — Product listing with AJAX cart</w:t>
      </w:r>
    </w:p>
    <w:p>
      <w:pPr>
        <w:pStyle w:val="ListBullet"/>
      </w:pPr>
      <w:r>
        <w:t>template-cart.php — Shopping cart with AJAX controls</w:t>
      </w:r>
    </w:p>
    <w:p>
      <w:pPr>
        <w:pStyle w:val="ListBullet"/>
      </w:pPr>
      <w:r>
        <w:t>template-checkout.php — Checkout form</w:t>
      </w:r>
    </w:p>
    <w:p>
      <w:pPr>
        <w:pStyle w:val="ListBullet"/>
      </w:pPr>
      <w:r>
        <w:t>template-payment.php — Payment processing</w:t>
      </w:r>
    </w:p>
    <w:p>
      <w:pPr>
        <w:pStyle w:val="ListBullet"/>
      </w:pPr>
      <w:r>
        <w:t>template-support.php — Customer support form</w:t>
      </w:r>
    </w:p>
    <w:p>
      <w:pPr>
        <w:pStyle w:val="ListBullet"/>
      </w:pPr>
      <w:r>
        <w:t>template-forum.php — Discussion forum</w:t>
      </w:r>
    </w:p>
    <w:p>
      <w:pPr>
        <w:pStyle w:val="ListBullet"/>
      </w:pPr>
      <w:r>
        <w:t>template-jobs.php — Job application form</w:t>
      </w:r>
    </w:p>
    <w:p>
      <w:pPr>
        <w:pStyle w:val="ListBullet"/>
      </w:pPr>
      <w:r>
        <w:t>template-about.php — About page</w:t>
      </w:r>
    </w:p>
    <w:p>
      <w:pPr>
        <w:pStyle w:val="ListBullet"/>
      </w:pPr>
      <w:r>
        <w:t>template-customer-list.php — Customer list</w:t>
      </w:r>
    </w:p>
    <w:p>
      <w:pPr>
        <w:pStyle w:val="ListBullet"/>
      </w:pPr>
      <w:r>
        <w:t>template-login.php — Customer login</w:t>
      </w:r>
    </w:p>
    <w:p>
      <w:pPr>
        <w:pStyle w:val="ListBullet"/>
      </w:pPr>
      <w:r>
        <w:t>template-my-orders.php — Account/orders page</w:t>
      </w:r>
    </w:p>
    <w:p>
      <w:pPr>
        <w:pStyle w:val="ListBullet"/>
      </w:pPr>
      <w:r>
        <w:t>page-admin-dashboard.php — Admin dashboard</w:t>
      </w:r>
    </w:p>
    <w:p>
      <w:pPr>
        <w:pStyle w:val="ListBullet"/>
      </w:pPr>
      <w:r>
        <w:t>page-admin-login.php — Admin login page</w:t>
      </w:r>
    </w:p>
    <w:p>
      <w:pPr>
        <w:pStyle w:val="ListBullet"/>
      </w:pPr>
      <w:r>
        <w:t>page-register.php — Registration page</w:t>
      </w:r>
    </w:p>
    <w:p>
      <w:pPr>
        <w:pStyle w:val="ListBullet"/>
      </w:pPr>
      <w:r>
        <w:t>products.json — Product data (20 products)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color w:val="344E41"/>
        </w:rPr>
        <w:t>4. WordPress Pages Setup</w:t>
      </w:r>
    </w:p>
    <w:p>
      <w:r>
        <w:t>Create the following WordPress pages (Pages → Add New). The slug must match exactly: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Page Title</w:t>
            </w:r>
          </w:p>
        </w:tc>
        <w:tc>
          <w:tcPr>
            <w:tcW w:type="dxa" w:w="4320"/>
          </w:tcPr>
          <w:p>
            <w:r>
              <w:t>Slug</w:t>
            </w:r>
          </w:p>
        </w:tc>
      </w:tr>
      <w:tr>
        <w:tc>
          <w:tcPr>
            <w:tcW w:type="dxa" w:w="4320"/>
          </w:tcPr>
          <w:p>
            <w:r>
              <w:t>Home</w:t>
            </w:r>
          </w:p>
        </w:tc>
        <w:tc>
          <w:tcPr>
            <w:tcW w:type="dxa" w:w="4320"/>
          </w:tcPr>
          <w:p>
            <w:r>
              <w:t>(set as Front Page in Settings → Reading)</w:t>
            </w:r>
          </w:p>
        </w:tc>
      </w:tr>
      <w:tr>
        <w:tc>
          <w:tcPr>
            <w:tcW w:type="dxa" w:w="4320"/>
          </w:tcPr>
          <w:p>
            <w:r>
              <w:t>Products</w:t>
            </w:r>
          </w:p>
        </w:tc>
        <w:tc>
          <w:tcPr>
            <w:tcW w:type="dxa" w:w="4320"/>
          </w:tcPr>
          <w:p>
            <w:r>
              <w:t>products</w:t>
            </w:r>
          </w:p>
        </w:tc>
      </w:tr>
      <w:tr>
        <w:tc>
          <w:tcPr>
            <w:tcW w:type="dxa" w:w="4320"/>
          </w:tcPr>
          <w:p>
            <w:r>
              <w:t>Cart</w:t>
            </w:r>
          </w:p>
        </w:tc>
        <w:tc>
          <w:tcPr>
            <w:tcW w:type="dxa" w:w="4320"/>
          </w:tcPr>
          <w:p>
            <w:r>
              <w:t>cart</w:t>
            </w:r>
          </w:p>
        </w:tc>
      </w:tr>
      <w:tr>
        <w:tc>
          <w:tcPr>
            <w:tcW w:type="dxa" w:w="4320"/>
          </w:tcPr>
          <w:p>
            <w:r>
              <w:t>Checkout</w:t>
            </w:r>
          </w:p>
        </w:tc>
        <w:tc>
          <w:tcPr>
            <w:tcW w:type="dxa" w:w="4320"/>
          </w:tcPr>
          <w:p>
            <w:r>
              <w:t>checkout</w:t>
            </w:r>
          </w:p>
        </w:tc>
      </w:tr>
      <w:tr>
        <w:tc>
          <w:tcPr>
            <w:tcW w:type="dxa" w:w="4320"/>
          </w:tcPr>
          <w:p>
            <w:r>
              <w:t>Payment</w:t>
            </w:r>
          </w:p>
        </w:tc>
        <w:tc>
          <w:tcPr>
            <w:tcW w:type="dxa" w:w="4320"/>
          </w:tcPr>
          <w:p>
            <w:r>
              <w:t>payment</w:t>
            </w:r>
          </w:p>
        </w:tc>
      </w:tr>
      <w:tr>
        <w:tc>
          <w:tcPr>
            <w:tcW w:type="dxa" w:w="4320"/>
          </w:tcPr>
          <w:p>
            <w:r>
              <w:t>Customer Support</w:t>
            </w:r>
          </w:p>
        </w:tc>
        <w:tc>
          <w:tcPr>
            <w:tcW w:type="dxa" w:w="4320"/>
          </w:tcPr>
          <w:p>
            <w:r>
              <w:t>support</w:t>
            </w:r>
          </w:p>
        </w:tc>
      </w:tr>
      <w:tr>
        <w:tc>
          <w:tcPr>
            <w:tcW w:type="dxa" w:w="4320"/>
          </w:tcPr>
          <w:p>
            <w:r>
              <w:t>About</w:t>
            </w:r>
          </w:p>
        </w:tc>
        <w:tc>
          <w:tcPr>
            <w:tcW w:type="dxa" w:w="4320"/>
          </w:tcPr>
          <w:p>
            <w:r>
              <w:t>about</w:t>
            </w:r>
          </w:p>
        </w:tc>
      </w:tr>
      <w:tr>
        <w:tc>
          <w:tcPr>
            <w:tcW w:type="dxa" w:w="4320"/>
          </w:tcPr>
          <w:p>
            <w:r>
              <w:t>Discussion Forum</w:t>
            </w:r>
          </w:p>
        </w:tc>
        <w:tc>
          <w:tcPr>
            <w:tcW w:type="dxa" w:w="4320"/>
          </w:tcPr>
          <w:p>
            <w:r>
              <w:t>forum</w:t>
            </w:r>
          </w:p>
        </w:tc>
      </w:tr>
      <w:tr>
        <w:tc>
          <w:tcPr>
            <w:tcW w:type="dxa" w:w="4320"/>
          </w:tcPr>
          <w:p>
            <w:r>
              <w:t>Recruitment</w:t>
            </w:r>
          </w:p>
        </w:tc>
        <w:tc>
          <w:tcPr>
            <w:tcW w:type="dxa" w:w="4320"/>
          </w:tcPr>
          <w:p>
            <w:r>
              <w:t>jobs</w:t>
            </w:r>
          </w:p>
        </w:tc>
      </w:tr>
      <w:tr>
        <w:tc>
          <w:tcPr>
            <w:tcW w:type="dxa" w:w="4320"/>
          </w:tcPr>
          <w:p>
            <w:r>
              <w:t>Contact List</w:t>
            </w:r>
          </w:p>
        </w:tc>
        <w:tc>
          <w:tcPr>
            <w:tcW w:type="dxa" w:w="4320"/>
          </w:tcPr>
          <w:p>
            <w:r>
              <w:t>customer-list</w:t>
            </w:r>
          </w:p>
        </w:tc>
      </w:tr>
      <w:tr>
        <w:tc>
          <w:tcPr>
            <w:tcW w:type="dxa" w:w="4320"/>
          </w:tcPr>
          <w:p>
            <w:r>
              <w:t>Login</w:t>
            </w:r>
          </w:p>
        </w:tc>
        <w:tc>
          <w:tcPr>
            <w:tcW w:type="dxa" w:w="4320"/>
          </w:tcPr>
          <w:p>
            <w:r>
              <w:t>login</w:t>
            </w:r>
          </w:p>
        </w:tc>
      </w:tr>
      <w:tr>
        <w:tc>
          <w:tcPr>
            <w:tcW w:type="dxa" w:w="4320"/>
          </w:tcPr>
          <w:p>
            <w:r>
              <w:t>My Orders</w:t>
            </w:r>
          </w:p>
        </w:tc>
        <w:tc>
          <w:tcPr>
            <w:tcW w:type="dxa" w:w="4320"/>
          </w:tcPr>
          <w:p>
            <w:r>
              <w:t>my-orders</w:t>
            </w:r>
          </w:p>
        </w:tc>
      </w:tr>
      <w:tr>
        <w:tc>
          <w:tcPr>
            <w:tcW w:type="dxa" w:w="4320"/>
          </w:tcPr>
          <w:p>
            <w:r>
              <w:t>Admin Login</w:t>
            </w:r>
          </w:p>
        </w:tc>
        <w:tc>
          <w:tcPr>
            <w:tcW w:type="dxa" w:w="4320"/>
          </w:tcPr>
          <w:p>
            <w:r>
              <w:t>admin-login</w:t>
            </w:r>
          </w:p>
        </w:tc>
      </w:tr>
      <w:tr>
        <w:tc>
          <w:tcPr>
            <w:tcW w:type="dxa" w:w="4320"/>
          </w:tcPr>
          <w:p>
            <w:r>
              <w:t>Admin Dashboard</w:t>
            </w:r>
          </w:p>
        </w:tc>
        <w:tc>
          <w:tcPr>
            <w:tcW w:type="dxa" w:w="4320"/>
          </w:tcPr>
          <w:p>
            <w:r>
              <w:t>admin-dashboard</w:t>
            </w:r>
          </w:p>
        </w:tc>
      </w:tr>
      <w:tr>
        <w:tc>
          <w:tcPr>
            <w:tcW w:type="dxa" w:w="4320"/>
          </w:tcPr>
          <w:p>
            <w:r>
              <w:t>Register</w:t>
            </w:r>
          </w:p>
        </w:tc>
        <w:tc>
          <w:tcPr>
            <w:tcW w:type="dxa" w:w="4320"/>
          </w:tcPr>
          <w:p>
            <w:r>
              <w:t>register (embed Fluent Forms shortcode in page content)</w:t>
            </w:r>
          </w:p>
        </w:tc>
      </w:tr>
    </w:tbl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color w:val="344E41"/>
        </w:rPr>
        <w:t>5. Plugin Configuration</w:t>
      </w:r>
    </w:p>
    <w:p>
      <w:pPr>
        <w:pStyle w:val="Heading3"/>
      </w:pPr>
      <w:r>
        <w:t>5.1 FluentCRM</w:t>
      </w:r>
    </w:p>
    <w:p>
      <w:pPr>
        <w:pStyle w:val="ListBullet"/>
      </w:pPr>
      <w:r>
        <w:t>Install and activate FluentCRM from Plugins → Add New.</w:t>
      </w:r>
    </w:p>
    <w:p>
      <w:pPr>
        <w:pStyle w:val="ListBullet"/>
      </w:pPr>
      <w:r>
        <w:t>Go to FluentCRM → Settings → General Settings → Disable "Enable Double Opt-in" so users are subscribed immediately.</w:t>
      </w:r>
    </w:p>
    <w:p>
      <w:pPr>
        <w:pStyle w:val="Heading3"/>
      </w:pPr>
      <w:r>
        <w:t>5.2 Fluent Forms</w:t>
      </w:r>
    </w:p>
    <w:p>
      <w:pPr>
        <w:pStyle w:val="ListBullet"/>
      </w:pPr>
      <w:r>
        <w:t>Install and activate Fluent Forms from Plugins → Add New.</w:t>
      </w:r>
    </w:p>
    <w:p>
      <w:pPr>
        <w:pStyle w:val="ListBullet"/>
      </w:pPr>
      <w:r>
        <w:t>Create a registration form with 9 fields: First Name, Last Name, Email, Phone, Address, Country, Date of Birth, Preferred Level, Gender.</w:t>
      </w:r>
    </w:p>
    <w:p>
      <w:pPr>
        <w:pStyle w:val="ListBullet"/>
      </w:pPr>
      <w:r>
        <w:t>In form Settings &amp; Integrations, add a FluentCRM integration and set Subscriber Status to "Subscribed".</w:t>
      </w:r>
    </w:p>
    <w:p>
      <w:pPr>
        <w:pStyle w:val="ListBullet"/>
      </w:pPr>
      <w:r>
        <w:t>Copy the form shortcode and paste it into the Register page content.</w:t>
      </w:r>
    </w:p>
    <w:p>
      <w:pPr>
        <w:pStyle w:val="Heading3"/>
      </w:pPr>
      <w:r>
        <w:t>5.3 WP Mail SMTP</w:t>
      </w:r>
    </w:p>
    <w:p>
      <w:pPr>
        <w:pStyle w:val="ListBullet"/>
      </w:pPr>
      <w:r>
        <w:t>Install and activate WP Mail SMTP.</w:t>
      </w:r>
    </w:p>
    <w:p>
      <w:pPr>
        <w:pStyle w:val="ListBullet"/>
      </w:pPr>
      <w:r>
        <w:t>Configure with your SMTP provider (e.g., Gmail, Brevo/Sendinblue).</w:t>
      </w:r>
    </w:p>
    <w:p>
      <w:pPr>
        <w:pStyle w:val="ListBullet"/>
      </w:pPr>
      <w:r>
        <w:t>Send a test email to verify delivery works.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color w:val="344E41"/>
        </w:rPr>
        <w:t>6. Products Data</w:t>
      </w:r>
    </w:p>
    <w:p>
      <w:pPr>
        <w:pStyle w:val="ListBullet"/>
      </w:pPr>
      <w:r>
        <w:t>The file products.json should be placed in the child theme folder: /wp-content/themes/tennispro-capstone/products.json</w:t>
      </w:r>
    </w:p>
    <w:p>
      <w:pPr>
        <w:pStyle w:val="ListBullet"/>
      </w:pPr>
      <w:r>
        <w:t>On first load, the theme automatically copies it to /wp-content/uploads/products.json</w:t>
      </w:r>
    </w:p>
    <w:p>
      <w:pPr>
        <w:pStyle w:val="ListBullet"/>
      </w:pPr>
      <w:r>
        <w:t>Product images should be placed in /wp-content/themes/tennispro-capstone/image/</w:t>
      </w:r>
    </w:p>
    <w:p>
      <w:pPr>
        <w:pStyle w:val="ListBullet"/>
      </w:pPr>
      <w:r>
        <w:t>The REST API endpoint will be available at: https://yourdomain.com/wp-json/custom/v1/products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color w:val="344E41"/>
        </w:rPr>
        <w:t>7. Admin Credentials</w:t>
      </w:r>
    </w:p>
    <w:p>
      <w:r>
        <w:rPr>
          <w:b/>
        </w:rPr>
        <w:t>Frontend Admin Login:</w:t>
      </w:r>
    </w:p>
    <w:p>
      <w:pPr>
        <w:pStyle w:val="ListBullet"/>
      </w:pPr>
      <w:r>
        <w:t>URL: /admin-login/</w:t>
      </w:r>
    </w:p>
    <w:p>
      <w:pPr>
        <w:pStyle w:val="ListBullet"/>
      </w:pPr>
      <w:r>
        <w:t>Username: admin</w:t>
      </w:r>
    </w:p>
    <w:p>
      <w:pPr>
        <w:pStyle w:val="ListBullet"/>
      </w:pPr>
      <w:r>
        <w:t>Password: admin123</w:t>
      </w:r>
    </w:p>
    <w:p>
      <w:r>
        <w:t>This is a custom frontend admin, separate from the WordPress admin (wp-admin).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color w:val="344E41"/>
        </w:rPr>
        <w:t>8. Verifying the Installation</w:t>
      </w:r>
    </w:p>
    <w:p>
      <w:pPr>
        <w:pStyle w:val="ListBullet"/>
      </w:pPr>
      <w:r>
        <w:t>1. Open the website in a browser and verify the Home page loads with header and footer.</w:t>
      </w:r>
    </w:p>
    <w:p>
      <w:pPr>
        <w:pStyle w:val="ListBullet"/>
      </w:pPr>
      <w:r>
        <w:t>2. Open Products page — 20 products should display with images.</w:t>
      </w:r>
    </w:p>
    <w:p>
      <w:pPr>
        <w:pStyle w:val="ListBullet"/>
      </w:pPr>
      <w:r>
        <w:t>3. Test the REST API: visit /wp-json/custom/v1/products and verify JSON response.</w:t>
      </w:r>
    </w:p>
    <w:p>
      <w:pPr>
        <w:pStyle w:val="ListBullet"/>
      </w:pPr>
      <w:r>
        <w:t>4. Register a new user via the Register page and verify data appears in FluentCRM.</w:t>
      </w:r>
    </w:p>
    <w:p>
      <w:pPr>
        <w:pStyle w:val="ListBullet"/>
      </w:pPr>
      <w:r>
        <w:t>5. Add items to cart, complete checkout and payment, verify order in Admin Dashboard.</w:t>
      </w:r>
    </w:p>
    <w:p>
      <w:pPr>
        <w:pStyle w:val="ListBullet"/>
      </w:pPr>
      <w:r>
        <w:t>6. Submit a support ticket and verify the confirmation email is received.</w:t>
      </w:r>
    </w:p>
    <w:p>
      <w:pPr>
        <w:pStyle w:val="ListBullet"/>
      </w:pPr>
      <w:r>
        <w:t>7. Post in the Discussion Forum and verify it appears.</w:t>
      </w:r>
    </w:p>
    <w:p>
      <w:pPr>
        <w:pStyle w:val="ListBullet"/>
      </w:pPr>
      <w:r>
        <w:t>8. Submit a job application with a PDF CV and verify it appears in Admin Dashboard.</w:t>
      </w:r>
    </w:p>
    <w:p>
      <w:pPr>
        <w:pStyle w:val="ListBullet"/>
      </w:pPr>
      <w:r>
        <w:t>9. Log in as admin and verify all 6 dashboard tabs display data correctly.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color w:val="344E41"/>
        </w:rPr>
        <w:t>9. Troubleshooting</w:t>
      </w:r>
    </w:p>
    <w:p>
      <w:pPr>
        <w:pStyle w:val="ListBullet"/>
      </w:pPr>
      <w:r>
        <w:t>Blank pages: Clear browser cache. Check that the child theme is activated and page slugs match exactly.</w:t>
      </w:r>
    </w:p>
    <w:p>
      <w:pPr>
        <w:pStyle w:val="ListBullet"/>
      </w:pPr>
      <w:r>
        <w:t>Email not sending: Verify WP Mail SMTP is configured and send a test email.</w:t>
      </w:r>
    </w:p>
    <w:p>
      <w:pPr>
        <w:pStyle w:val="ListBullet"/>
      </w:pPr>
      <w:r>
        <w:t>Products not showing: Check that products.json exists in the child theme or uploads folder.</w:t>
      </w:r>
    </w:p>
    <w:p>
      <w:pPr>
        <w:pStyle w:val="ListBullet"/>
      </w:pPr>
      <w:r>
        <w:t>Tables not created: Deactivate and reactivate the child theme to trigger table creation.</w:t>
      </w:r>
    </w:p>
    <w:p>
      <w:pPr>
        <w:pStyle w:val="ListBullet"/>
      </w:pPr>
      <w:r>
        <w:t>Forum empty: The 20 sample posts are seeded on theme activation. Deactivate and reactivate if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
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344E41"/>
        </w:rPr>
        <w:t>TennisPro Hub — Administrator Manual</w:t>
      </w:r>
    </w:p>
    <w:p>
      <w:r>
        <w:t>This manual describes how to use the TennisPro Hub website as an administrator, including logging in, managing products, viewing orders, managing support tickets, job applications, and registered users.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rPr>
          <w:color w:val="344E41"/>
        </w:rPr>
        <w:t>1. Administrator Login</w:t>
      </w:r>
    </w:p>
    <w:p>
      <w:pPr>
        <w:pStyle w:val="Heading3"/>
      </w:pPr>
      <w:r>
        <w:t>1.1 Accessing the Admin Login Page</w:t>
      </w:r>
    </w:p>
    <w:p>
      <w:pPr>
        <w:pStyle w:val="ListBullet"/>
      </w:pPr>
      <w:r>
        <w:t>Navigate to the Admin Login page: https://amos.fwh.is/admin-login/</w:t>
      </w:r>
    </w:p>
    <w:p>
      <w:pPr>
        <w:pStyle w:val="ListBullet"/>
      </w:pPr>
      <w:r>
        <w:t>Alternatively, on the main website, hover over "Customer Login" in the top-right corner. A dropdown menu will appear with "Admin Login" as an option. Click it.</w:t>
      </w:r>
    </w:p>
    <w:p>
      <w:pPr>
        <w:pStyle w:val="Heading3"/>
      </w:pPr>
      <w:r>
        <w:t>1.2 Default Admin Credentials</w:t>
      </w:r>
    </w:p>
    <w:p>
      <w:r>
        <w:rPr>
          <w:b/>
        </w:rPr>
        <w:t xml:space="preserve">Username: </w:t>
      </w:r>
      <w:r>
        <w:t>admin</w:t>
      </w:r>
    </w:p>
    <w:p>
      <w:r>
        <w:rPr>
          <w:b/>
        </w:rPr>
        <w:t xml:space="preserve">Password: </w:t>
      </w:r>
      <w:r>
        <w:t>admin123</w:t>
      </w:r>
    </w:p>
    <w:p>
      <w:r>
        <w:t>Enter these credentials and click the login button. You will be redirected to the Admin Dashboard.</w:t>
      </w:r>
    </w:p>
    <w:p>
      <w:pPr>
        <w:pStyle w:val="Heading3"/>
      </w:pPr>
      <w:r>
        <w:t>1.3 Security Notes</w:t>
      </w:r>
    </w:p>
    <w:p>
      <w:pPr>
        <w:pStyle w:val="ListBullet"/>
      </w:pPr>
      <w:r>
        <w:t>The admin login uses PHP session-based authentication, separate from WordPress admin accounts.</w:t>
      </w:r>
    </w:p>
    <w:p>
      <w:pPr>
        <w:pStyle w:val="ListBullet"/>
      </w:pPr>
      <w:r>
        <w:t>When admin logs in, any active customer session is automatically terminated.</w:t>
      </w:r>
    </w:p>
    <w:p>
      <w:pPr>
        <w:pStyle w:val="ListBullet"/>
      </w:pPr>
      <w:r>
        <w:t>After login, the navigation bar displays "Admin" with a dropdown containing "Logout".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rPr>
          <w:color w:val="344E41"/>
        </w:rPr>
        <w:t>2. Admin Dashboard Overview</w:t>
      </w:r>
    </w:p>
    <w:p>
      <w:r>
        <w:t>The Admin Dashboard is a tabbed interface with 6 panels, accessible at: https://amos.fwh.is/admin-dashboard/</w:t>
      </w:r>
    </w:p>
    <w:p>
      <w:r>
        <w:t>Click any tab button to switch between panels without page reload.</w:t>
      </w:r>
    </w:p>
    <w:p>
      <w:pPr>
        <w:pStyle w:val="Heading3"/>
      </w:pPr>
      <w:r>
        <w:t>2.1 Dashboard Tab</w:t>
      </w:r>
    </w:p>
    <w:p>
      <w:pPr>
        <w:pStyle w:val="ListBullet"/>
      </w:pPr>
      <w:r>
        <w:t>Displays key metrics: Total Revenue, Total Orders, Total Customers, Average Order Value, Support Tickets (open/total), Job Applications, FluentCRM Subscribers.</w:t>
      </w:r>
    </w:p>
    <w:p>
      <w:pPr>
        <w:pStyle w:val="ListBullet"/>
      </w:pPr>
      <w:r>
        <w:t>Shows a "Recent Orders" table (last 10 orders) and "Top Selling Products" table.</w:t>
      </w:r>
    </w:p>
    <w:p>
      <w:pPr>
        <w:pStyle w:val="Heading3"/>
      </w:pPr>
      <w:r>
        <w:t>2.2 Products JSON Tab</w:t>
      </w:r>
    </w:p>
    <w:p>
      <w:pPr>
        <w:pStyle w:val="ListBullet"/>
      </w:pPr>
      <w:r>
        <w:t>Displays all products stored in products.json with inline editing.</w:t>
      </w:r>
    </w:p>
    <w:p>
      <w:pPr>
        <w:pStyle w:val="ListBullet"/>
      </w:pPr>
      <w:r>
        <w:t>Each product row shows: ID, Name, Price, Image path, Description, and Update/Delete buttons.</w:t>
      </w:r>
    </w:p>
    <w:p>
      <w:pPr>
        <w:pStyle w:val="ListBullet"/>
      </w:pPr>
      <w:r>
        <w:t>To update a product: modify the fields directly in the table row and click "Update".</w:t>
      </w:r>
    </w:p>
    <w:p>
      <w:pPr>
        <w:pStyle w:val="ListBullet"/>
      </w:pPr>
      <w:r>
        <w:t>To delete a product: click "Delete" and confirm.</w:t>
      </w:r>
    </w:p>
    <w:p>
      <w:pPr>
        <w:pStyle w:val="ListBullet"/>
      </w:pPr>
      <w:r>
        <w:t>To add a new product: scroll below the table, fill in Name, Description, Price, and Image path, then click "Create product".</w:t>
      </w:r>
    </w:p>
    <w:p>
      <w:pPr>
        <w:pStyle w:val="ListBullet"/>
      </w:pPr>
      <w:r>
        <w:t>All operations include nonce verification for CSRF protection.</w:t>
      </w:r>
    </w:p>
    <w:p>
      <w:pPr>
        <w:pStyle w:val="Heading3"/>
      </w:pPr>
      <w:r>
        <w:t>2.3 Recruitment Tab</w:t>
      </w:r>
    </w:p>
    <w:p>
      <w:pPr>
        <w:pStyle w:val="ListBullet"/>
      </w:pPr>
      <w:r>
        <w:t>Displays all submitted job applications with: ID, Name, Email, Phone, Position, Submitted date, Cover Letter (summary), CV (download link), and Status.</w:t>
      </w:r>
    </w:p>
    <w:p>
      <w:pPr>
        <w:pStyle w:val="ListBullet"/>
      </w:pPr>
      <w:r>
        <w:t>To update application status: select a new status from the dropdown (Received, In Review, Shortlisted, Hired, Rejected) and click "Save".</w:t>
      </w:r>
    </w:p>
    <w:p>
      <w:pPr>
        <w:pStyle w:val="Heading3"/>
      </w:pPr>
      <w:r>
        <w:t>2.4 Support Tab</w:t>
      </w:r>
    </w:p>
    <w:p>
      <w:pPr>
        <w:pStyle w:val="ListBullet"/>
      </w:pPr>
      <w:r>
        <w:t>Displays all customer support tickets with: ID, Name, Email, Subject, Message (summary), Submitted date, and Status.</w:t>
      </w:r>
    </w:p>
    <w:p>
      <w:pPr>
        <w:pStyle w:val="ListBullet"/>
      </w:pPr>
      <w:r>
        <w:t>To update ticket status: select a new status (Open, In Progress, Resolved, Closed) and click "Save".</w:t>
      </w:r>
    </w:p>
    <w:p>
      <w:pPr>
        <w:pStyle w:val="Heading3"/>
      </w:pPr>
      <w:r>
        <w:t>2.5 All Users Tab</w:t>
      </w:r>
    </w:p>
    <w:p>
      <w:pPr>
        <w:pStyle w:val="ListBullet"/>
      </w:pPr>
      <w:r>
        <w:t>Displays all registered users from FluentCRM (wp_fc_subscribers) with: ID, First Name, Last Name, Email, Phone, Status, Registered date.</w:t>
      </w:r>
    </w:p>
    <w:p>
      <w:pPr>
        <w:pStyle w:val="Heading3"/>
      </w:pPr>
      <w:r>
        <w:t>2.6 All Orders Tab</w:t>
      </w:r>
    </w:p>
    <w:p>
      <w:pPr>
        <w:pStyle w:val="ListBullet"/>
      </w:pPr>
      <w:r>
        <w:t>Displays complete order history with: Order #, Customer, Contact, Phone, Total, Date, and individual items (product names and quantities).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rPr>
          <w:color w:val="344E41"/>
        </w:rPr>
        <w:t>3. Logging Out</w:t>
      </w:r>
    </w:p>
    <w:p>
      <w:pPr>
        <w:pStyle w:val="ListBullet"/>
      </w:pPr>
      <w:r>
        <w:t>Click the "Admin Logout" button on the far right of the dashboard tab bar, OR hover over "Admin" in the navigation and click "Logout" from the dropdown.</w:t>
      </w:r>
    </w:p>
    <w:p>
      <w:pPr>
        <w:pStyle w:val="ListBullet"/>
      </w:pPr>
      <w:r>
        <w:t>This clears the admin session and redirects to the home page.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rPr>
          <w:color w:val="344E41"/>
        </w:rPr>
        <w:t>4. Summary of Admin Tasks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Where</w:t>
            </w:r>
          </w:p>
        </w:tc>
        <w:tc>
          <w:tcPr>
            <w:tcW w:type="dxa" w:w="2880"/>
          </w:tcPr>
          <w:p>
            <w:r>
              <w:t>What you can do</w:t>
            </w:r>
          </w:p>
        </w:tc>
      </w:tr>
      <w:tr>
        <w:tc>
          <w:tcPr>
            <w:tcW w:type="dxa" w:w="2880"/>
          </w:tcPr>
          <w:p>
            <w:r>
              <w:t>Login</w:t>
            </w:r>
          </w:p>
        </w:tc>
        <w:tc>
          <w:tcPr>
            <w:tcW w:type="dxa" w:w="2880"/>
          </w:tcPr>
          <w:p>
            <w:r>
              <w:t>/admin-login/</w:t>
            </w:r>
          </w:p>
        </w:tc>
        <w:tc>
          <w:tcPr>
            <w:tcW w:type="dxa" w:w="2880"/>
          </w:tcPr>
          <w:p>
            <w:r>
              <w:t>Username: admin, Password: admin123</w:t>
            </w:r>
          </w:p>
        </w:tc>
      </w:tr>
      <w:tr>
        <w:tc>
          <w:tcPr>
            <w:tcW w:type="dxa" w:w="2880"/>
          </w:tcPr>
          <w:p>
            <w:r>
              <w:t>View metrics</w:t>
            </w:r>
          </w:p>
        </w:tc>
        <w:tc>
          <w:tcPr>
            <w:tcW w:type="dxa" w:w="2880"/>
          </w:tcPr>
          <w:p>
            <w:r>
              <w:t>Dashboard tab</w:t>
            </w:r>
          </w:p>
        </w:tc>
        <w:tc>
          <w:tcPr>
            <w:tcW w:type="dxa" w:w="2880"/>
          </w:tcPr>
          <w:p>
            <w:r>
              <w:t>Revenue, orders, customers, tickets, applications</w:t>
            </w:r>
          </w:p>
        </w:tc>
      </w:tr>
      <w:tr>
        <w:tc>
          <w:tcPr>
            <w:tcW w:type="dxa" w:w="2880"/>
          </w:tcPr>
          <w:p>
            <w:r>
              <w:t>Manage products</w:t>
            </w:r>
          </w:p>
        </w:tc>
        <w:tc>
          <w:tcPr>
            <w:tcW w:type="dxa" w:w="2880"/>
          </w:tcPr>
          <w:p>
            <w:r>
              <w:t>Products JSON tab</w:t>
            </w:r>
          </w:p>
        </w:tc>
        <w:tc>
          <w:tcPr>
            <w:tcW w:type="dxa" w:w="2880"/>
          </w:tcPr>
          <w:p>
            <w:r>
              <w:t>Create, view, update, delete products in products.json</w:t>
            </w:r>
          </w:p>
        </w:tc>
      </w:tr>
      <w:tr>
        <w:tc>
          <w:tcPr>
            <w:tcW w:type="dxa" w:w="2880"/>
          </w:tcPr>
          <w:p>
            <w:r>
              <w:t>View applications</w:t>
            </w:r>
          </w:p>
        </w:tc>
        <w:tc>
          <w:tcPr>
            <w:tcW w:type="dxa" w:w="2880"/>
          </w:tcPr>
          <w:p>
            <w:r>
              <w:t>Recruitment tab</w:t>
            </w:r>
          </w:p>
        </w:tc>
        <w:tc>
          <w:tcPr>
            <w:tcW w:type="dxa" w:w="2880"/>
          </w:tcPr>
          <w:p>
            <w:r>
              <w:t>View applications, download CVs, update status</w:t>
            </w:r>
          </w:p>
        </w:tc>
      </w:tr>
      <w:tr>
        <w:tc>
          <w:tcPr>
            <w:tcW w:type="dxa" w:w="2880"/>
          </w:tcPr>
          <w:p>
            <w:r>
              <w:t>Manage tickets</w:t>
            </w:r>
          </w:p>
        </w:tc>
        <w:tc>
          <w:tcPr>
            <w:tcW w:type="dxa" w:w="2880"/>
          </w:tcPr>
          <w:p>
            <w:r>
              <w:t>Support tab</w:t>
            </w:r>
          </w:p>
        </w:tc>
        <w:tc>
          <w:tcPr>
            <w:tcW w:type="dxa" w:w="2880"/>
          </w:tcPr>
          <w:p>
            <w:r>
              <w:t>View support tickets, update status</w:t>
            </w:r>
          </w:p>
        </w:tc>
      </w:tr>
      <w:tr>
        <w:tc>
          <w:tcPr>
            <w:tcW w:type="dxa" w:w="2880"/>
          </w:tcPr>
          <w:p>
            <w:r>
              <w:t>View users</w:t>
            </w:r>
          </w:p>
        </w:tc>
        <w:tc>
          <w:tcPr>
            <w:tcW w:type="dxa" w:w="2880"/>
          </w:tcPr>
          <w:p>
            <w:r>
              <w:t>All Users tab</w:t>
            </w:r>
          </w:p>
        </w:tc>
        <w:tc>
          <w:tcPr>
            <w:tcW w:type="dxa" w:w="2880"/>
          </w:tcPr>
          <w:p>
            <w:r>
              <w:t>View all FluentCRM subscribers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